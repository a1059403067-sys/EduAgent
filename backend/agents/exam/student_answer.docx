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9C751" w14:textId="7BCDBA77" w:rsidR="00C55246" w:rsidRDefault="00000000">
      <w:r>
        <w:t>第</w:t>
      </w:r>
      <w:r>
        <w:t>1</w:t>
      </w:r>
      <w:r w:rsidR="00A953CF">
        <w:rPr>
          <w:rFonts w:eastAsia="宋体" w:hint="eastAsia"/>
          <w:lang w:eastAsia="zh-CN"/>
        </w:rPr>
        <w:t>0</w:t>
      </w:r>
      <w:r>
        <w:t>题</w:t>
      </w:r>
      <w:r>
        <w:t xml:space="preserve"> final </w:t>
      </w:r>
      <w:proofErr w:type="spellStart"/>
      <w:r>
        <w:t>关键字（单选</w:t>
      </w:r>
      <w:proofErr w:type="spellEnd"/>
      <w:r>
        <w:t>）</w:t>
      </w:r>
    </w:p>
    <w:p w14:paraId="2860383B" w14:textId="77777777" w:rsidR="00C55246" w:rsidRDefault="00000000">
      <w:pPr>
        <w:rPr>
          <w:lang w:eastAsia="zh-CN"/>
        </w:rPr>
      </w:pPr>
      <w:r>
        <w:rPr>
          <w:lang w:eastAsia="zh-CN"/>
        </w:rPr>
        <w:t>答：</w:t>
      </w:r>
      <w:r>
        <w:rPr>
          <w:lang w:eastAsia="zh-CN"/>
        </w:rPr>
        <w:t>A</w:t>
      </w:r>
    </w:p>
    <w:p w14:paraId="0E5A060E" w14:textId="77777777" w:rsidR="00C55246" w:rsidRDefault="00C55246">
      <w:pPr>
        <w:rPr>
          <w:lang w:eastAsia="zh-CN"/>
        </w:rPr>
      </w:pPr>
    </w:p>
    <w:p w14:paraId="2EA6F9AA" w14:textId="77777777" w:rsidR="00C55246" w:rsidRDefault="00000000">
      <w:pPr>
        <w:rPr>
          <w:lang w:eastAsia="zh-CN"/>
        </w:rPr>
      </w:pPr>
      <w:r>
        <w:rPr>
          <w:lang w:eastAsia="zh-CN"/>
        </w:rPr>
        <w:t>题目</w:t>
      </w:r>
      <w:r>
        <w:rPr>
          <w:lang w:eastAsia="zh-CN"/>
        </w:rPr>
        <w:t xml:space="preserve">2 Java </w:t>
      </w:r>
      <w:r>
        <w:rPr>
          <w:lang w:eastAsia="zh-CN"/>
        </w:rPr>
        <w:t>集合（多选）</w:t>
      </w:r>
    </w:p>
    <w:p w14:paraId="56C4B989" w14:textId="77777777" w:rsidR="00C55246" w:rsidRDefault="00000000">
      <w:pPr>
        <w:rPr>
          <w:lang w:eastAsia="zh-CN"/>
        </w:rPr>
      </w:pPr>
      <w:r>
        <w:rPr>
          <w:lang w:eastAsia="zh-CN"/>
        </w:rPr>
        <w:t>答：</w:t>
      </w:r>
      <w:r>
        <w:rPr>
          <w:lang w:eastAsia="zh-CN"/>
        </w:rPr>
        <w:t>AC</w:t>
      </w:r>
    </w:p>
    <w:p w14:paraId="540EA13F" w14:textId="77777777" w:rsidR="00C55246" w:rsidRDefault="00C55246">
      <w:pPr>
        <w:rPr>
          <w:lang w:eastAsia="zh-CN"/>
        </w:rPr>
      </w:pPr>
    </w:p>
    <w:p w14:paraId="504CDDFB" w14:textId="77777777" w:rsidR="00C55246" w:rsidRDefault="00000000">
      <w:pPr>
        <w:rPr>
          <w:lang w:eastAsia="zh-CN"/>
        </w:rPr>
      </w:pPr>
      <w:r>
        <w:rPr>
          <w:lang w:eastAsia="zh-CN"/>
        </w:rPr>
        <w:t>第三题</w:t>
      </w:r>
      <w:r>
        <w:rPr>
          <w:lang w:eastAsia="zh-CN"/>
        </w:rPr>
        <w:t xml:space="preserve"> int </w:t>
      </w:r>
      <w:r>
        <w:rPr>
          <w:lang w:eastAsia="zh-CN"/>
        </w:rPr>
        <w:t>默认值（判断）</w:t>
      </w:r>
    </w:p>
    <w:p w14:paraId="2FECB5D5" w14:textId="77777777" w:rsidR="00C55246" w:rsidRDefault="00000000">
      <w:proofErr w:type="spellStart"/>
      <w:r>
        <w:t>作答区</w:t>
      </w:r>
      <w:proofErr w:type="spellEnd"/>
      <w:r>
        <w:t>：</w:t>
      </w:r>
    </w:p>
    <w:p w14:paraId="27088971" w14:textId="77777777" w:rsidR="00C55246" w:rsidRDefault="00000000">
      <w:proofErr w:type="spellStart"/>
      <w:r>
        <w:t>答：正确</w:t>
      </w:r>
      <w:proofErr w:type="spellEnd"/>
    </w:p>
    <w:p w14:paraId="0D8D7E75" w14:textId="77777777" w:rsidR="00C55246" w:rsidRDefault="00C55246"/>
    <w:p w14:paraId="08391025" w14:textId="77777777" w:rsidR="00C55246" w:rsidRDefault="00000000">
      <w:r>
        <w:t>第</w:t>
      </w:r>
      <w:r>
        <w:t>4</w:t>
      </w:r>
      <w:r>
        <w:t>题</w:t>
      </w:r>
      <w:r>
        <w:t xml:space="preserve"> </w:t>
      </w:r>
      <w:proofErr w:type="spellStart"/>
      <w:r>
        <w:t>解释</w:t>
      </w:r>
      <w:proofErr w:type="spellEnd"/>
      <w:r>
        <w:t xml:space="preserve"> Spring </w:t>
      </w:r>
      <w:proofErr w:type="spellStart"/>
      <w:r>
        <w:t>IOC</w:t>
      </w:r>
      <w:r>
        <w:t>（简答</w:t>
      </w:r>
      <w:proofErr w:type="spellEnd"/>
      <w:r>
        <w:t>）</w:t>
      </w:r>
    </w:p>
    <w:p w14:paraId="102D136B" w14:textId="77777777" w:rsidR="00C55246" w:rsidRDefault="00000000">
      <w:r>
        <w:t>答：</w:t>
      </w:r>
    </w:p>
    <w:p w14:paraId="2C4E9749" w14:textId="77777777" w:rsidR="00C55246" w:rsidRDefault="00000000">
      <w:r>
        <w:t xml:space="preserve">Spring </w:t>
      </w:r>
      <w:proofErr w:type="spellStart"/>
      <w:r>
        <w:t>IOC</w:t>
      </w:r>
      <w:r>
        <w:t>（控制反转）是一种设计思想，对象的创建和依赖关系不再由程序自己</w:t>
      </w:r>
      <w:proofErr w:type="spellEnd"/>
      <w:r>
        <w:t xml:space="preserve"> new</w:t>
      </w:r>
      <w:r>
        <w:t>，</w:t>
      </w:r>
    </w:p>
    <w:p w14:paraId="5E0E93D3" w14:textId="77777777" w:rsidR="00C55246" w:rsidRDefault="00000000">
      <w:pPr>
        <w:rPr>
          <w:lang w:eastAsia="zh-CN"/>
        </w:rPr>
      </w:pPr>
      <w:r>
        <w:rPr>
          <w:lang w:eastAsia="zh-CN"/>
        </w:rPr>
        <w:t>而是交给</w:t>
      </w:r>
      <w:r>
        <w:rPr>
          <w:lang w:eastAsia="zh-CN"/>
        </w:rPr>
        <w:t xml:space="preserve"> Spring </w:t>
      </w:r>
      <w:r>
        <w:rPr>
          <w:lang w:eastAsia="zh-CN"/>
        </w:rPr>
        <w:t>容器统一创建并注入。开发时只需声明依赖，由容器在运行时装配。</w:t>
      </w:r>
    </w:p>
    <w:p w14:paraId="7049EA5A" w14:textId="77777777" w:rsidR="00C55246" w:rsidRDefault="00C55246">
      <w:pPr>
        <w:rPr>
          <w:lang w:eastAsia="zh-CN"/>
        </w:rPr>
      </w:pPr>
    </w:p>
    <w:p w14:paraId="5EB083B1" w14:textId="77777777" w:rsidR="00C55246" w:rsidRDefault="00000000">
      <w:r>
        <w:t xml:space="preserve">Q.5 </w:t>
      </w:r>
      <w:proofErr w:type="spellStart"/>
      <w:r>
        <w:t>斐波那契（代码</w:t>
      </w:r>
      <w:proofErr w:type="spellEnd"/>
      <w:r>
        <w:t>）</w:t>
      </w:r>
    </w:p>
    <w:p w14:paraId="34B90707" w14:textId="77777777" w:rsidR="00C55246" w:rsidRDefault="00000000">
      <w:r>
        <w:t>```</w:t>
      </w:r>
    </w:p>
    <w:p w14:paraId="394F5655" w14:textId="77777777" w:rsidR="00C55246" w:rsidRDefault="00000000">
      <w:r>
        <w:t>public class Solution {</w:t>
      </w:r>
    </w:p>
    <w:p w14:paraId="33AFDCF6" w14:textId="77777777" w:rsidR="00C55246" w:rsidRDefault="00000000">
      <w:r>
        <w:t xml:space="preserve">    public int fib(int n) {</w:t>
      </w:r>
    </w:p>
    <w:p w14:paraId="7CBC9A49" w14:textId="77777777" w:rsidR="00C55246" w:rsidRDefault="00000000">
      <w:r>
        <w:t xml:space="preserve">        if (n &lt;= 1) return n;</w:t>
      </w:r>
    </w:p>
    <w:p w14:paraId="6A77E950" w14:textId="77777777" w:rsidR="00C55246" w:rsidRDefault="00C55246"/>
    <w:p w14:paraId="153E9993" w14:textId="77777777" w:rsidR="00C55246" w:rsidRDefault="00000000">
      <w:r>
        <w:t xml:space="preserve">        return fib(n - 1) + fib(n - 2);</w:t>
      </w:r>
    </w:p>
    <w:p w14:paraId="1D966B61" w14:textId="77777777" w:rsidR="00C55246" w:rsidRDefault="00000000">
      <w:r>
        <w:t xml:space="preserve">    }</w:t>
      </w:r>
    </w:p>
    <w:p w14:paraId="2EA22CF3" w14:textId="77777777" w:rsidR="00C55246" w:rsidRDefault="00000000">
      <w:r>
        <w:t>}</w:t>
      </w:r>
    </w:p>
    <w:p w14:paraId="1EA32F69" w14:textId="77777777" w:rsidR="00C55246" w:rsidRDefault="00000000">
      <w:r>
        <w:lastRenderedPageBreak/>
        <w:t>```</w:t>
      </w:r>
    </w:p>
    <w:sectPr w:rsidR="00C5524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0F193D" w14:textId="77777777" w:rsidR="006E390D" w:rsidRDefault="006E390D" w:rsidP="00146892">
      <w:pPr>
        <w:spacing w:after="0" w:line="240" w:lineRule="auto"/>
      </w:pPr>
      <w:r>
        <w:separator/>
      </w:r>
    </w:p>
  </w:endnote>
  <w:endnote w:type="continuationSeparator" w:id="0">
    <w:p w14:paraId="4F61406E" w14:textId="77777777" w:rsidR="006E390D" w:rsidRDefault="006E390D" w:rsidP="001468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33BDBC" w14:textId="77777777" w:rsidR="006E390D" w:rsidRDefault="006E390D" w:rsidP="00146892">
      <w:pPr>
        <w:spacing w:after="0" w:line="240" w:lineRule="auto"/>
      </w:pPr>
      <w:r>
        <w:separator/>
      </w:r>
    </w:p>
  </w:footnote>
  <w:footnote w:type="continuationSeparator" w:id="0">
    <w:p w14:paraId="2A7592D6" w14:textId="77777777" w:rsidR="006E390D" w:rsidRDefault="006E390D" w:rsidP="0014689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04727850">
    <w:abstractNumId w:val="8"/>
  </w:num>
  <w:num w:numId="2" w16cid:durableId="1489441744">
    <w:abstractNumId w:val="6"/>
  </w:num>
  <w:num w:numId="3" w16cid:durableId="1284967199">
    <w:abstractNumId w:val="5"/>
  </w:num>
  <w:num w:numId="4" w16cid:durableId="1573466113">
    <w:abstractNumId w:val="4"/>
  </w:num>
  <w:num w:numId="5" w16cid:durableId="508983789">
    <w:abstractNumId w:val="7"/>
  </w:num>
  <w:num w:numId="6" w16cid:durableId="1718240785">
    <w:abstractNumId w:val="3"/>
  </w:num>
  <w:num w:numId="7" w16cid:durableId="905459553">
    <w:abstractNumId w:val="2"/>
  </w:num>
  <w:num w:numId="8" w16cid:durableId="1755083862">
    <w:abstractNumId w:val="1"/>
  </w:num>
  <w:num w:numId="9" w16cid:durableId="3873421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6892"/>
    <w:rsid w:val="0015074B"/>
    <w:rsid w:val="0029639D"/>
    <w:rsid w:val="00326F90"/>
    <w:rsid w:val="00506711"/>
    <w:rsid w:val="00612BE8"/>
    <w:rsid w:val="006E390D"/>
    <w:rsid w:val="00987C8E"/>
    <w:rsid w:val="00A953CF"/>
    <w:rsid w:val="00AA1D8D"/>
    <w:rsid w:val="00B47730"/>
    <w:rsid w:val="00BF1F84"/>
    <w:rsid w:val="00C5524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3DC207F"/>
  <w14:defaultImageDpi w14:val="300"/>
  <w15:docId w15:val="{2B885AD7-569A-4642-9D44-F9A488E22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50</Words>
  <Characters>291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亚轩 高</cp:lastModifiedBy>
  <cp:revision>4</cp:revision>
  <dcterms:created xsi:type="dcterms:W3CDTF">2013-12-23T23:15:00Z</dcterms:created>
  <dcterms:modified xsi:type="dcterms:W3CDTF">2026-09-21T13:29:00Z</dcterms:modified>
  <cp:category/>
</cp:coreProperties>
</file>